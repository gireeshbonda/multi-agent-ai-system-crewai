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6DF8" w14:textId="1DC63FD3" w:rsidR="00B34E8B" w:rsidRDefault="00F16770">
      <w:pPr>
        <w:pStyle w:val="Title"/>
      </w:pPr>
      <w:r w:rsidRPr="00F16770">
        <w:t>Agentic AI Assistant Using Multi-Agent Architecture and Streamlit</w:t>
      </w:r>
    </w:p>
    <w:p w14:paraId="43338721" w14:textId="77777777" w:rsidR="00B34E8B" w:rsidRDefault="00000000">
      <w:pPr>
        <w:pStyle w:val="Heading1"/>
      </w:pPr>
      <w:r>
        <w:t>Project Title</w:t>
      </w:r>
    </w:p>
    <w:p w14:paraId="4C8AA446" w14:textId="2467DD9D" w:rsidR="00F16770" w:rsidRDefault="00F16770">
      <w:r w:rsidRPr="00F16770">
        <w:t>Agentic AI Assistant Using Multi-Agent Architecture and Streamlit</w:t>
      </w:r>
    </w:p>
    <w:p w14:paraId="1B7DD959" w14:textId="77777777" w:rsidR="00B34E8B" w:rsidRDefault="00000000">
      <w:pPr>
        <w:pStyle w:val="Heading1"/>
      </w:pPr>
      <w:r>
        <w:t>Libraries Used</w:t>
      </w:r>
    </w:p>
    <w:p w14:paraId="020E30CA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Streamlit</w:t>
      </w:r>
    </w:p>
    <w:p w14:paraId="75725A65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Streamlit is used to build the interactive web interface where users interact with the AI assistant through a chat-based interface. It provides features such as chat messages, buttons, and input fields to communicate with the system.</w:t>
      </w:r>
    </w:p>
    <w:p w14:paraId="3F02CA8E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Requests</w:t>
      </w:r>
    </w:p>
    <w:p w14:paraId="69218FB6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The Requests library is used to make HTTP requests to external APIs such as weather services and other web-based data providers.</w:t>
      </w:r>
    </w:p>
    <w:p w14:paraId="4793290F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Python-dotenv</w:t>
      </w:r>
    </w:p>
    <w:p w14:paraId="739B0C86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Python-dotenv is used to load environment variables from the .env file. It securely stores API keys and sensitive credentials required for external services.</w:t>
      </w:r>
    </w:p>
    <w:p w14:paraId="1E3C55FC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yFinance</w:t>
      </w:r>
    </w:p>
    <w:p w14:paraId="0BBB6E34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The yFinance library is used to retrieve real-time stock market data such as stock prices based on the user's query.</w:t>
      </w:r>
    </w:p>
    <w:p w14:paraId="307F8993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Twilio</w:t>
      </w:r>
    </w:p>
    <w:p w14:paraId="27CD8739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Twilio is used to send messages through WhatsApp. The AI assistant can send generated responses directly to a WhatsApp number using Twilio's messaging API.</w:t>
      </w:r>
    </w:p>
    <w:p w14:paraId="12C95FBD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Google API Python Client</w:t>
      </w:r>
    </w:p>
    <w:p w14:paraId="526A9AD1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This library is used to interact with the Google Calendar API. It allows the system to create calendar events based on user requests.</w:t>
      </w:r>
    </w:p>
    <w:p w14:paraId="5EC236DD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t>Google Authentication Libraries</w:t>
      </w:r>
    </w:p>
    <w:p w14:paraId="5BBFAE8D" w14:textId="77777777" w:rsidR="00F16770" w:rsidRPr="00F16770" w:rsidRDefault="00F16770" w:rsidP="00F16770">
      <w:pPr>
        <w:rPr>
          <w:lang w:val="en-IN"/>
        </w:rPr>
      </w:pPr>
      <w:r w:rsidRPr="00F16770">
        <w:rPr>
          <w:lang w:val="en-IN"/>
        </w:rPr>
        <w:t>These libraries are used to authenticate the application with Google services and securely access the Google Calendar API.</w:t>
      </w:r>
    </w:p>
    <w:p w14:paraId="63983122" w14:textId="77777777" w:rsidR="00F16770" w:rsidRPr="00F16770" w:rsidRDefault="00F16770" w:rsidP="00F16770">
      <w:pPr>
        <w:rPr>
          <w:b/>
          <w:bCs/>
          <w:lang w:val="en-IN"/>
        </w:rPr>
      </w:pPr>
      <w:r w:rsidRPr="00F16770">
        <w:rPr>
          <w:b/>
          <w:bCs/>
          <w:lang w:val="en-IN"/>
        </w:rPr>
        <w:lastRenderedPageBreak/>
        <w:t>Pandas</w:t>
      </w:r>
    </w:p>
    <w:p w14:paraId="3B7D802E" w14:textId="05228979" w:rsidR="00F16770" w:rsidRPr="00A04CB6" w:rsidRDefault="00F16770">
      <w:pPr>
        <w:rPr>
          <w:lang w:val="en-IN"/>
        </w:rPr>
      </w:pPr>
      <w:r w:rsidRPr="00F16770">
        <w:rPr>
          <w:lang w:val="en-IN"/>
        </w:rPr>
        <w:t>Pandas is used for data processing and manipulation when handling structured data retrieved from APIs.</w:t>
      </w:r>
    </w:p>
    <w:p w14:paraId="389E9503" w14:textId="77777777" w:rsidR="00B34E8B" w:rsidRDefault="00000000">
      <w:pPr>
        <w:pStyle w:val="Heading1"/>
      </w:pPr>
      <w:r>
        <w:t>Code Implementation Overview</w:t>
      </w:r>
    </w:p>
    <w:p w14:paraId="36C7671C" w14:textId="77777777" w:rsidR="00B34E8B" w:rsidRDefault="00000000">
      <w:r>
        <w:t>This project implements a multi-functional AI application platform using transformer models and Streamlit.</w:t>
      </w:r>
    </w:p>
    <w:p w14:paraId="40DC9706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 xml:space="preserve">This project implements a </w:t>
      </w:r>
      <w:r w:rsidRPr="00A04CB6">
        <w:rPr>
          <w:b/>
          <w:bCs/>
          <w:lang w:val="en-IN"/>
        </w:rPr>
        <w:t>multi-agent AI assistant platform</w:t>
      </w:r>
      <w:r w:rsidRPr="00A04CB6">
        <w:rPr>
          <w:lang w:val="en-IN"/>
        </w:rPr>
        <w:t xml:space="preserve"> using Python and Streamlit.</w:t>
      </w:r>
    </w:p>
    <w:p w14:paraId="699A9E9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application allows users to interact with an AI assistant through a chat interface. The assistant processes the user's request and determines which specialized agent should handle the query.</w:t>
      </w:r>
    </w:p>
    <w:p w14:paraId="6BC3DA47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system integrates multiple agents including:</w:t>
      </w:r>
    </w:p>
    <w:p w14:paraId="5399CF8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• Weather Agent</w:t>
      </w:r>
      <w:r w:rsidRPr="00A04CB6">
        <w:rPr>
          <w:lang w:val="en-IN"/>
        </w:rPr>
        <w:br/>
        <w:t>• Stock Price Agent</w:t>
      </w:r>
      <w:r w:rsidRPr="00A04CB6">
        <w:rPr>
          <w:lang w:val="en-IN"/>
        </w:rPr>
        <w:br/>
        <w:t>• Joke Generator Agent</w:t>
      </w:r>
      <w:r w:rsidRPr="00A04CB6">
        <w:rPr>
          <w:lang w:val="en-IN"/>
        </w:rPr>
        <w:br/>
        <w:t>• Calendar Event Agent</w:t>
      </w:r>
      <w:r w:rsidRPr="00A04CB6">
        <w:rPr>
          <w:lang w:val="en-IN"/>
        </w:rPr>
        <w:br/>
        <w:t>• Notification Agent</w:t>
      </w:r>
    </w:p>
    <w:p w14:paraId="4EBC3481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 xml:space="preserve">The </w:t>
      </w:r>
      <w:r w:rsidRPr="00A04CB6">
        <w:rPr>
          <w:b/>
          <w:bCs/>
          <w:lang w:val="en-IN"/>
        </w:rPr>
        <w:t>Context Manager</w:t>
      </w:r>
      <w:r w:rsidRPr="00A04CB6">
        <w:rPr>
          <w:lang w:val="en-IN"/>
        </w:rPr>
        <w:t xml:space="preserve"> analyzes the user query and detects the appropriate agent that should process the request.</w:t>
      </w:r>
    </w:p>
    <w:p w14:paraId="2537225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Once the correct agent is identified, the system calls the respective module to generate the response and display it to the user.</w:t>
      </w:r>
    </w:p>
    <w:p w14:paraId="4F2E1A08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assistant also includes an optional feature that allows users to send the generated response to WhatsApp.</w:t>
      </w:r>
    </w:p>
    <w:p w14:paraId="7221B9DA" w14:textId="77777777" w:rsidR="00B34E8B" w:rsidRDefault="00000000">
      <w:pPr>
        <w:pStyle w:val="Heading1"/>
      </w:pPr>
      <w:r>
        <w:t>Core System Architecture</w:t>
      </w:r>
    </w:p>
    <w:p w14:paraId="512F0E8C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1. User Interface Layer</w:t>
      </w:r>
    </w:p>
    <w:p w14:paraId="154DF005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Streamlit interface provides a chat-based system where users can ask questions and receive responses.</w:t>
      </w:r>
    </w:p>
    <w:p w14:paraId="69FDBD84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2. Query Processing Layer</w:t>
      </w:r>
    </w:p>
    <w:p w14:paraId="465C58A7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User queries are captured and passed to the agent detection module.</w:t>
      </w:r>
    </w:p>
    <w:p w14:paraId="5FC1E77E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3. Context Detection Layer</w:t>
      </w:r>
    </w:p>
    <w:p w14:paraId="2CDAAB09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Context Manager analyzes the query and determines which agent should process the request.</w:t>
      </w:r>
    </w:p>
    <w:p w14:paraId="5BE03F13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lastRenderedPageBreak/>
        <w:t>4. Agent Execution Layer</w:t>
      </w:r>
    </w:p>
    <w:p w14:paraId="44E0AEB1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Based on the detected context, the corresponding agent performs the required task.</w:t>
      </w:r>
    </w:p>
    <w:p w14:paraId="7A9AA0A0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5. Communication Layer</w:t>
      </w:r>
    </w:p>
    <w:p w14:paraId="191122A6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system optionally sends the generated response to WhatsApp using the Twilio API.</w:t>
      </w:r>
    </w:p>
    <w:p w14:paraId="416AEBFB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6. Output Layer</w:t>
      </w:r>
    </w:p>
    <w:p w14:paraId="2570CA79" w14:textId="415F686A" w:rsidR="00A04CB6" w:rsidRPr="00A04CB6" w:rsidRDefault="00A04CB6">
      <w:pPr>
        <w:rPr>
          <w:lang w:val="en-IN"/>
        </w:rPr>
      </w:pPr>
      <w:r w:rsidRPr="00A04CB6">
        <w:rPr>
          <w:lang w:val="en-IN"/>
        </w:rPr>
        <w:t>The response from the agent is displayed in the chat interface.</w:t>
      </w:r>
    </w:p>
    <w:p w14:paraId="2041A710" w14:textId="77777777" w:rsidR="00B34E8B" w:rsidRDefault="00000000">
      <w:pPr>
        <w:pStyle w:val="Heading1"/>
      </w:pPr>
      <w:r>
        <w:t>Application Modules</w:t>
      </w:r>
    </w:p>
    <w:p w14:paraId="2225086D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1. Weather Agent</w:t>
      </w:r>
    </w:p>
    <w:p w14:paraId="01C0F9EB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Weather Agent retrieves weather information for a specific city mentioned in the user query.</w:t>
      </w:r>
    </w:p>
    <w:p w14:paraId="63406850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2. Stock Agent</w:t>
      </w:r>
    </w:p>
    <w:p w14:paraId="38EEAAE5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Stock Agent retrieves real-time stock market data using the yFinance library.</w:t>
      </w:r>
    </w:p>
    <w:p w14:paraId="371ED7E7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3. Joke Agent</w:t>
      </w:r>
    </w:p>
    <w:p w14:paraId="354D820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Joke Agent generates random jokes to entertain users when requested.</w:t>
      </w:r>
    </w:p>
    <w:p w14:paraId="7982EAFC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4. Calendar Agent</w:t>
      </w:r>
    </w:p>
    <w:p w14:paraId="2E7DC394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Calendar Agent creates events in Google Calendar based on user instructions.</w:t>
      </w:r>
    </w:p>
    <w:p w14:paraId="29C4CC53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5. Notification Agent</w:t>
      </w:r>
    </w:p>
    <w:p w14:paraId="7DDF5188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Notification Agent sends responses to WhatsApp using Twilio messaging services.</w:t>
      </w:r>
    </w:p>
    <w:p w14:paraId="0EE9A0A1" w14:textId="77777777" w:rsidR="00B34E8B" w:rsidRDefault="00000000">
      <w:pPr>
        <w:pStyle w:val="Heading1"/>
      </w:pPr>
      <w:r>
        <w:t>Functional Modules</w:t>
      </w:r>
    </w:p>
    <w:p w14:paraId="6599F524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Agent Detection Module</w:t>
      </w:r>
    </w:p>
    <w:p w14:paraId="5E5E5AB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This module detects the type of query and identifies which agent should handle it.</w:t>
      </w:r>
    </w:p>
    <w:p w14:paraId="64CBFDBE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Weather Processing Module</w:t>
      </w:r>
    </w:p>
    <w:p w14:paraId="00D2503F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Extracts the city name from the user query and retrieves weather data.</w:t>
      </w:r>
    </w:p>
    <w:p w14:paraId="1F5D3BC8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Stock Data Module</w:t>
      </w:r>
    </w:p>
    <w:p w14:paraId="56CB38A7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Fetches stock price information using financial APIs.</w:t>
      </w:r>
    </w:p>
    <w:p w14:paraId="4D495192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Event Creation Module</w:t>
      </w:r>
    </w:p>
    <w:p w14:paraId="10CB299B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lastRenderedPageBreak/>
        <w:t>Interacts with Google Calendar API to create calendar events.</w:t>
      </w:r>
    </w:p>
    <w:p w14:paraId="5D07D16F" w14:textId="77777777" w:rsidR="00A04CB6" w:rsidRPr="00A04CB6" w:rsidRDefault="00A04CB6" w:rsidP="00A04CB6">
      <w:pPr>
        <w:rPr>
          <w:b/>
          <w:bCs/>
          <w:lang w:val="en-IN"/>
        </w:rPr>
      </w:pPr>
      <w:r w:rsidRPr="00A04CB6">
        <w:rPr>
          <w:b/>
          <w:bCs/>
          <w:lang w:val="en-IN"/>
        </w:rPr>
        <w:t>Notification Module</w:t>
      </w:r>
    </w:p>
    <w:p w14:paraId="0FFA7D06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Sends assistant responses to WhatsApp using Twilio services.</w:t>
      </w:r>
    </w:p>
    <w:p w14:paraId="7E9CCCCC" w14:textId="77777777" w:rsidR="00B34E8B" w:rsidRDefault="00000000">
      <w:pPr>
        <w:pStyle w:val="Heading1"/>
      </w:pPr>
      <w:r>
        <w:t>User Interface</w:t>
      </w:r>
    </w:p>
    <w:p w14:paraId="7B877B3F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The application interface contains:</w:t>
      </w:r>
    </w:p>
    <w:p w14:paraId="179011B5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>• Chat interface for user interaction</w:t>
      </w:r>
      <w:r w:rsidRPr="00A04CB6">
        <w:rPr>
          <w:lang w:val="en-IN"/>
        </w:rPr>
        <w:br/>
        <w:t>• Input field to enter queries</w:t>
      </w:r>
      <w:r w:rsidRPr="00A04CB6">
        <w:rPr>
          <w:lang w:val="en-IN"/>
        </w:rPr>
        <w:br/>
        <w:t>• Assistant response display area</w:t>
      </w:r>
      <w:r w:rsidRPr="00A04CB6">
        <w:rPr>
          <w:lang w:val="en-IN"/>
        </w:rPr>
        <w:br/>
        <w:t>• Button to send responses to WhatsApp</w:t>
      </w:r>
      <w:r w:rsidRPr="00A04CB6">
        <w:rPr>
          <w:lang w:val="en-IN"/>
        </w:rPr>
        <w:br/>
        <w:t>• Persistent chat history using session state</w:t>
      </w:r>
    </w:p>
    <w:p w14:paraId="5F663C11" w14:textId="2BE82949" w:rsidR="008C19E5" w:rsidRPr="00A04CB6" w:rsidRDefault="00A04CB6">
      <w:pPr>
        <w:rPr>
          <w:lang w:val="en-IN"/>
        </w:rPr>
      </w:pPr>
      <w:r w:rsidRPr="00A04CB6">
        <w:rPr>
          <w:lang w:val="en-IN"/>
        </w:rPr>
        <w:t>Users can communicate with the AI assistant in a natural conversational format.</w:t>
      </w:r>
    </w:p>
    <w:p w14:paraId="6EB94B82" w14:textId="23DB139F" w:rsidR="008C19E5" w:rsidRDefault="008C19E5" w:rsidP="008C19E5">
      <w:pPr>
        <w:pStyle w:val="Heading1"/>
      </w:pPr>
      <w:r>
        <w:t>Source Code</w:t>
      </w:r>
    </w:p>
    <w:p w14:paraId="6FB2E053" w14:textId="77777777" w:rsidR="00A04CB6" w:rsidRDefault="00A04CB6" w:rsidP="00A04CB6"/>
    <w:p w14:paraId="1D905BCF" w14:textId="24A535EA" w:rsidR="00A04CB6" w:rsidRDefault="00A04CB6" w:rsidP="00A04CB6">
      <w:r>
        <w:t>App.py</w:t>
      </w:r>
    </w:p>
    <w:p w14:paraId="5F2F0C43" w14:textId="77777777" w:rsidR="00A04CB6" w:rsidRPr="00A04CB6" w:rsidRDefault="00A04CB6" w:rsidP="00A04CB6"/>
    <w:p w14:paraId="623BF368" w14:textId="77777777" w:rsidR="00A04CB6" w:rsidRDefault="00A04CB6" w:rsidP="00A04CB6">
      <w:r>
        <w:t>import streamlit as st</w:t>
      </w:r>
    </w:p>
    <w:p w14:paraId="30F5DA4A" w14:textId="77777777" w:rsidR="00A04CB6" w:rsidRDefault="00A04CB6" w:rsidP="00A04CB6">
      <w:r>
        <w:t>from main import run_agent, send_to_whatsapp</w:t>
      </w:r>
    </w:p>
    <w:p w14:paraId="62C405DF" w14:textId="77777777" w:rsidR="00A04CB6" w:rsidRDefault="00A04CB6" w:rsidP="00A04CB6">
      <w:r>
        <w:t xml:space="preserve"> </w:t>
      </w:r>
    </w:p>
    <w:p w14:paraId="152236AC" w14:textId="77777777" w:rsidR="00A04CB6" w:rsidRDefault="00A04CB6" w:rsidP="00A04CB6">
      <w:r>
        <w:t>st.set_page_config(page_title="Agentic AI", page_icon="</w:t>
      </w:r>
      <w:r>
        <w:rPr>
          <w:rFonts w:ascii="Segoe UI Emoji" w:hAnsi="Segoe UI Emoji" w:cs="Segoe UI Emoji"/>
        </w:rPr>
        <w:t>🤖</w:t>
      </w:r>
      <w:r>
        <w:t>")</w:t>
      </w:r>
    </w:p>
    <w:p w14:paraId="5C982539" w14:textId="77777777" w:rsidR="00A04CB6" w:rsidRDefault="00A04CB6" w:rsidP="00A04CB6">
      <w:r>
        <w:t xml:space="preserve"> </w:t>
      </w:r>
    </w:p>
    <w:p w14:paraId="53D8D326" w14:textId="77777777" w:rsidR="00A04CB6" w:rsidRDefault="00A04CB6" w:rsidP="00A04CB6">
      <w:r>
        <w:t>st.title("</w:t>
      </w:r>
      <w:r>
        <w:rPr>
          <w:rFonts w:ascii="Segoe UI Emoji" w:hAnsi="Segoe UI Emoji" w:cs="Segoe UI Emoji"/>
        </w:rPr>
        <w:t>🤖</w:t>
      </w:r>
      <w:r>
        <w:t xml:space="preserve"> Agentic AI Assistant")</w:t>
      </w:r>
    </w:p>
    <w:p w14:paraId="402931AC" w14:textId="77777777" w:rsidR="00A04CB6" w:rsidRDefault="00A04CB6" w:rsidP="00A04CB6">
      <w:r>
        <w:t xml:space="preserve"> </w:t>
      </w:r>
    </w:p>
    <w:p w14:paraId="0763574C" w14:textId="77777777" w:rsidR="00A04CB6" w:rsidRDefault="00A04CB6" w:rsidP="00A04CB6">
      <w:r>
        <w:t>if "messages" not in st.session_state:</w:t>
      </w:r>
    </w:p>
    <w:p w14:paraId="0918C0DA" w14:textId="77777777" w:rsidR="00A04CB6" w:rsidRDefault="00A04CB6" w:rsidP="00A04CB6">
      <w:r>
        <w:t xml:space="preserve">    st.session_state.messages = []</w:t>
      </w:r>
    </w:p>
    <w:p w14:paraId="15AB0E31" w14:textId="77777777" w:rsidR="00A04CB6" w:rsidRDefault="00A04CB6" w:rsidP="00A04CB6">
      <w:r>
        <w:t xml:space="preserve"> </w:t>
      </w:r>
    </w:p>
    <w:p w14:paraId="5E4C1A9B" w14:textId="77777777" w:rsidR="00A04CB6" w:rsidRDefault="00A04CB6" w:rsidP="00A04CB6">
      <w:r>
        <w:t>for msg in st.session_state.messages:</w:t>
      </w:r>
    </w:p>
    <w:p w14:paraId="28A59DFA" w14:textId="77777777" w:rsidR="00A04CB6" w:rsidRDefault="00A04CB6" w:rsidP="00A04CB6">
      <w:r>
        <w:t xml:space="preserve"> </w:t>
      </w:r>
    </w:p>
    <w:p w14:paraId="74AA4859" w14:textId="77777777" w:rsidR="00A04CB6" w:rsidRDefault="00A04CB6" w:rsidP="00A04CB6">
      <w:r>
        <w:lastRenderedPageBreak/>
        <w:t xml:space="preserve">    with st.chat_message(msg["role"]):</w:t>
      </w:r>
    </w:p>
    <w:p w14:paraId="43A677F1" w14:textId="77777777" w:rsidR="00A04CB6" w:rsidRDefault="00A04CB6" w:rsidP="00A04CB6">
      <w:r>
        <w:t xml:space="preserve">        st.markdown(msg["content"])</w:t>
      </w:r>
    </w:p>
    <w:p w14:paraId="64542AE5" w14:textId="77777777" w:rsidR="00A04CB6" w:rsidRDefault="00A04CB6" w:rsidP="00A04CB6">
      <w:r>
        <w:t xml:space="preserve"> </w:t>
      </w:r>
    </w:p>
    <w:p w14:paraId="0BFE84F0" w14:textId="77777777" w:rsidR="00A04CB6" w:rsidRDefault="00A04CB6" w:rsidP="00A04CB6">
      <w:r>
        <w:t>query = st.chat_input("Ask anything...")</w:t>
      </w:r>
    </w:p>
    <w:p w14:paraId="3E3E9453" w14:textId="77777777" w:rsidR="00A04CB6" w:rsidRDefault="00A04CB6" w:rsidP="00A04CB6">
      <w:r>
        <w:t xml:space="preserve"> </w:t>
      </w:r>
    </w:p>
    <w:p w14:paraId="01CD0348" w14:textId="77777777" w:rsidR="00A04CB6" w:rsidRDefault="00A04CB6" w:rsidP="00A04CB6">
      <w:r>
        <w:t>if query:</w:t>
      </w:r>
    </w:p>
    <w:p w14:paraId="31038D71" w14:textId="77777777" w:rsidR="00A04CB6" w:rsidRDefault="00A04CB6" w:rsidP="00A04CB6">
      <w:r>
        <w:t xml:space="preserve"> </w:t>
      </w:r>
    </w:p>
    <w:p w14:paraId="7055E8F0" w14:textId="77777777" w:rsidR="00A04CB6" w:rsidRDefault="00A04CB6" w:rsidP="00A04CB6">
      <w:r>
        <w:t xml:space="preserve">    st.session_state.messages.append({"role": "user", "content": query})</w:t>
      </w:r>
    </w:p>
    <w:p w14:paraId="2AD63B92" w14:textId="77777777" w:rsidR="00A04CB6" w:rsidRDefault="00A04CB6" w:rsidP="00A04CB6">
      <w:r>
        <w:t xml:space="preserve"> </w:t>
      </w:r>
    </w:p>
    <w:p w14:paraId="77B81798" w14:textId="77777777" w:rsidR="00A04CB6" w:rsidRDefault="00A04CB6" w:rsidP="00A04CB6">
      <w:r>
        <w:t xml:space="preserve">    with st.chat_message("user"):</w:t>
      </w:r>
    </w:p>
    <w:p w14:paraId="6C6E0DF7" w14:textId="77777777" w:rsidR="00A04CB6" w:rsidRDefault="00A04CB6" w:rsidP="00A04CB6">
      <w:r>
        <w:t xml:space="preserve">        st.markdown(query)</w:t>
      </w:r>
    </w:p>
    <w:p w14:paraId="551A9E5C" w14:textId="77777777" w:rsidR="00A04CB6" w:rsidRDefault="00A04CB6" w:rsidP="00A04CB6">
      <w:r>
        <w:t xml:space="preserve"> </w:t>
      </w:r>
    </w:p>
    <w:p w14:paraId="793A2355" w14:textId="77777777" w:rsidR="00A04CB6" w:rsidRDefault="00A04CB6" w:rsidP="00A04CB6">
      <w:r>
        <w:t xml:space="preserve">    response = run_agent(query)</w:t>
      </w:r>
    </w:p>
    <w:p w14:paraId="466A7402" w14:textId="77777777" w:rsidR="00A04CB6" w:rsidRDefault="00A04CB6" w:rsidP="00A04CB6">
      <w:r>
        <w:t xml:space="preserve"> </w:t>
      </w:r>
    </w:p>
    <w:p w14:paraId="7CF13B94" w14:textId="77777777" w:rsidR="00A04CB6" w:rsidRDefault="00A04CB6" w:rsidP="00A04CB6">
      <w:r>
        <w:t xml:space="preserve">    with st.chat_message("assistant"):</w:t>
      </w:r>
    </w:p>
    <w:p w14:paraId="4D878836" w14:textId="77777777" w:rsidR="00A04CB6" w:rsidRDefault="00A04CB6" w:rsidP="00A04CB6">
      <w:r>
        <w:t xml:space="preserve"> </w:t>
      </w:r>
    </w:p>
    <w:p w14:paraId="63816BBD" w14:textId="77777777" w:rsidR="00A04CB6" w:rsidRDefault="00A04CB6" w:rsidP="00A04CB6">
      <w:r>
        <w:t xml:space="preserve">        st.markdown(response)</w:t>
      </w:r>
    </w:p>
    <w:p w14:paraId="770F0F9E" w14:textId="77777777" w:rsidR="00A04CB6" w:rsidRDefault="00A04CB6" w:rsidP="00A04CB6">
      <w:r>
        <w:t xml:space="preserve"> </w:t>
      </w:r>
    </w:p>
    <w:p w14:paraId="17D71810" w14:textId="77777777" w:rsidR="00A04CB6" w:rsidRDefault="00A04CB6" w:rsidP="00A04CB6">
      <w:r>
        <w:t xml:space="preserve">        if st.button("Send to WhatsApp"):</w:t>
      </w:r>
    </w:p>
    <w:p w14:paraId="31C2D470" w14:textId="77777777" w:rsidR="00A04CB6" w:rsidRDefault="00A04CB6" w:rsidP="00A04CB6">
      <w:r>
        <w:t xml:space="preserve">            result = send_to_whatsapp(response)</w:t>
      </w:r>
    </w:p>
    <w:p w14:paraId="1A5C9020" w14:textId="77777777" w:rsidR="00A04CB6" w:rsidRDefault="00A04CB6" w:rsidP="00A04CB6">
      <w:r>
        <w:t xml:space="preserve">            st.success(result)</w:t>
      </w:r>
    </w:p>
    <w:p w14:paraId="6C11E162" w14:textId="77777777" w:rsidR="00A04CB6" w:rsidRDefault="00A04CB6" w:rsidP="00A04CB6">
      <w:r>
        <w:t xml:space="preserve"> </w:t>
      </w:r>
    </w:p>
    <w:p w14:paraId="790F8AC8" w14:textId="05004A91" w:rsidR="008C19E5" w:rsidRDefault="00A04CB6" w:rsidP="00A04CB6">
      <w:r>
        <w:t xml:space="preserve">    st.session_state.messages.append({"role": "assistant", "content": response})</w:t>
      </w:r>
    </w:p>
    <w:p w14:paraId="6B82C852" w14:textId="77777777" w:rsidR="00A04CB6" w:rsidRDefault="00A04CB6" w:rsidP="00A04CB6"/>
    <w:p w14:paraId="63B1ED77" w14:textId="77777777" w:rsidR="00A04CB6" w:rsidRDefault="00A04CB6" w:rsidP="00A04CB6"/>
    <w:p w14:paraId="7DEB91E2" w14:textId="77777777" w:rsidR="00A04CB6" w:rsidRDefault="00A04CB6" w:rsidP="00A04CB6"/>
    <w:p w14:paraId="64717F66" w14:textId="4BAEF53B" w:rsidR="00A04CB6" w:rsidRDefault="00A04CB6" w:rsidP="00A04CB6">
      <w:r>
        <w:lastRenderedPageBreak/>
        <w:t>main.py</w:t>
      </w:r>
    </w:p>
    <w:p w14:paraId="0A2DD3BF" w14:textId="77777777" w:rsidR="00A04CB6" w:rsidRDefault="00A04CB6" w:rsidP="00A04CB6"/>
    <w:p w14:paraId="13304834" w14:textId="77777777" w:rsidR="00A04CB6" w:rsidRDefault="00A04CB6" w:rsidP="00A04CB6">
      <w:r>
        <w:t>from agents.weather_agent import get_weather</w:t>
      </w:r>
    </w:p>
    <w:p w14:paraId="3E4EA385" w14:textId="77777777" w:rsidR="00A04CB6" w:rsidRDefault="00A04CB6" w:rsidP="00A04CB6">
      <w:r>
        <w:t>from agents.stock_agent import get_stock_price</w:t>
      </w:r>
    </w:p>
    <w:p w14:paraId="69E3FABC" w14:textId="77777777" w:rsidR="00A04CB6" w:rsidRDefault="00A04CB6" w:rsidP="00A04CB6">
      <w:r>
        <w:t>from agents.joke_agent import get_joke</w:t>
      </w:r>
    </w:p>
    <w:p w14:paraId="6A16DAD5" w14:textId="77777777" w:rsidR="00A04CB6" w:rsidRDefault="00A04CB6" w:rsidP="00A04CB6">
      <w:r>
        <w:t>from agents.calendar_agent import create_event</w:t>
      </w:r>
    </w:p>
    <w:p w14:paraId="09D603BC" w14:textId="77777777" w:rsidR="00A04CB6" w:rsidRDefault="00A04CB6" w:rsidP="00A04CB6">
      <w:r>
        <w:t>from agents.notifier_agent import send_whatsapp</w:t>
      </w:r>
    </w:p>
    <w:p w14:paraId="7259FB6A" w14:textId="77777777" w:rsidR="00A04CB6" w:rsidRDefault="00A04CB6" w:rsidP="00A04CB6">
      <w:r>
        <w:t xml:space="preserve"> </w:t>
      </w:r>
    </w:p>
    <w:p w14:paraId="010F1396" w14:textId="77777777" w:rsidR="00A04CB6" w:rsidRDefault="00A04CB6" w:rsidP="00A04CB6">
      <w:r>
        <w:t>from utils.context_manager import detect_agent</w:t>
      </w:r>
    </w:p>
    <w:p w14:paraId="3A6F218E" w14:textId="77777777" w:rsidR="00A04CB6" w:rsidRDefault="00A04CB6" w:rsidP="00A04CB6">
      <w:r>
        <w:t xml:space="preserve"> </w:t>
      </w:r>
    </w:p>
    <w:p w14:paraId="54672A0A" w14:textId="77777777" w:rsidR="00A04CB6" w:rsidRDefault="00A04CB6" w:rsidP="00A04CB6">
      <w:r>
        <w:t>def extract_city(query):</w:t>
      </w:r>
    </w:p>
    <w:p w14:paraId="14C4A4B1" w14:textId="77777777" w:rsidR="00A04CB6" w:rsidRDefault="00A04CB6" w:rsidP="00A04CB6">
      <w:r>
        <w:t xml:space="preserve"> </w:t>
      </w:r>
    </w:p>
    <w:p w14:paraId="56EED2B9" w14:textId="77777777" w:rsidR="00A04CB6" w:rsidRDefault="00A04CB6" w:rsidP="00A04CB6">
      <w:r>
        <w:t xml:space="preserve">    words = query.split()</w:t>
      </w:r>
    </w:p>
    <w:p w14:paraId="2316D46E" w14:textId="77777777" w:rsidR="00A04CB6" w:rsidRDefault="00A04CB6" w:rsidP="00A04CB6">
      <w:r>
        <w:t xml:space="preserve"> </w:t>
      </w:r>
    </w:p>
    <w:p w14:paraId="3DE055E7" w14:textId="77777777" w:rsidR="00A04CB6" w:rsidRDefault="00A04CB6" w:rsidP="00A04CB6">
      <w:r>
        <w:t xml:space="preserve">    return words[-1]</w:t>
      </w:r>
    </w:p>
    <w:p w14:paraId="624C65DE" w14:textId="77777777" w:rsidR="00A04CB6" w:rsidRDefault="00A04CB6" w:rsidP="00A04CB6">
      <w:r>
        <w:t xml:space="preserve"> </w:t>
      </w:r>
    </w:p>
    <w:p w14:paraId="27ECE585" w14:textId="77777777" w:rsidR="00A04CB6" w:rsidRDefault="00A04CB6" w:rsidP="00A04CB6">
      <w:r>
        <w:t>def run_agent(query):</w:t>
      </w:r>
    </w:p>
    <w:p w14:paraId="462DDA0F" w14:textId="77777777" w:rsidR="00A04CB6" w:rsidRDefault="00A04CB6" w:rsidP="00A04CB6">
      <w:r>
        <w:t xml:space="preserve"> </w:t>
      </w:r>
    </w:p>
    <w:p w14:paraId="68135ADF" w14:textId="77777777" w:rsidR="00A04CB6" w:rsidRDefault="00A04CB6" w:rsidP="00A04CB6">
      <w:r>
        <w:t xml:space="preserve">    agent = detect_agent(query)</w:t>
      </w:r>
    </w:p>
    <w:p w14:paraId="49920CA8" w14:textId="77777777" w:rsidR="00A04CB6" w:rsidRDefault="00A04CB6" w:rsidP="00A04CB6">
      <w:r>
        <w:t xml:space="preserve"> </w:t>
      </w:r>
    </w:p>
    <w:p w14:paraId="02FC553D" w14:textId="77777777" w:rsidR="00A04CB6" w:rsidRDefault="00A04CB6" w:rsidP="00A04CB6">
      <w:r>
        <w:t xml:space="preserve">    if agent == "weather":</w:t>
      </w:r>
    </w:p>
    <w:p w14:paraId="255EAE39" w14:textId="77777777" w:rsidR="00A04CB6" w:rsidRDefault="00A04CB6" w:rsidP="00A04CB6">
      <w:r>
        <w:t xml:space="preserve"> </w:t>
      </w:r>
    </w:p>
    <w:p w14:paraId="3C4E88DE" w14:textId="77777777" w:rsidR="00A04CB6" w:rsidRDefault="00A04CB6" w:rsidP="00A04CB6">
      <w:r>
        <w:t xml:space="preserve">        city = extract_city(query)</w:t>
      </w:r>
    </w:p>
    <w:p w14:paraId="2BE5740F" w14:textId="77777777" w:rsidR="00A04CB6" w:rsidRDefault="00A04CB6" w:rsidP="00A04CB6">
      <w:r>
        <w:t xml:space="preserve"> </w:t>
      </w:r>
    </w:p>
    <w:p w14:paraId="1CA21AE6" w14:textId="77777777" w:rsidR="00A04CB6" w:rsidRDefault="00A04CB6" w:rsidP="00A04CB6">
      <w:r>
        <w:t xml:space="preserve">        return get_weather(city)</w:t>
      </w:r>
    </w:p>
    <w:p w14:paraId="11EEACEB" w14:textId="77777777" w:rsidR="00A04CB6" w:rsidRDefault="00A04CB6" w:rsidP="00A04CB6">
      <w:r>
        <w:t xml:space="preserve"> </w:t>
      </w:r>
    </w:p>
    <w:p w14:paraId="0C6C722A" w14:textId="77777777" w:rsidR="00A04CB6" w:rsidRDefault="00A04CB6" w:rsidP="00A04CB6">
      <w:r>
        <w:lastRenderedPageBreak/>
        <w:t xml:space="preserve">    elif agent == "stock":</w:t>
      </w:r>
    </w:p>
    <w:p w14:paraId="376470FA" w14:textId="77777777" w:rsidR="00A04CB6" w:rsidRDefault="00A04CB6" w:rsidP="00A04CB6">
      <w:r>
        <w:t xml:space="preserve"> </w:t>
      </w:r>
    </w:p>
    <w:p w14:paraId="234EF7BF" w14:textId="77777777" w:rsidR="00A04CB6" w:rsidRDefault="00A04CB6" w:rsidP="00A04CB6">
      <w:r>
        <w:t xml:space="preserve">        return get_stock_price(query)</w:t>
      </w:r>
    </w:p>
    <w:p w14:paraId="27831475" w14:textId="77777777" w:rsidR="00A04CB6" w:rsidRDefault="00A04CB6" w:rsidP="00A04CB6">
      <w:r>
        <w:t xml:space="preserve"> </w:t>
      </w:r>
    </w:p>
    <w:p w14:paraId="6AB49D93" w14:textId="77777777" w:rsidR="00A04CB6" w:rsidRDefault="00A04CB6" w:rsidP="00A04CB6">
      <w:r>
        <w:t xml:space="preserve">    elif agent == "joke":</w:t>
      </w:r>
    </w:p>
    <w:p w14:paraId="2E0DFEC6" w14:textId="77777777" w:rsidR="00A04CB6" w:rsidRDefault="00A04CB6" w:rsidP="00A04CB6">
      <w:r>
        <w:t xml:space="preserve"> </w:t>
      </w:r>
    </w:p>
    <w:p w14:paraId="69F3BAC2" w14:textId="77777777" w:rsidR="00A04CB6" w:rsidRDefault="00A04CB6" w:rsidP="00A04CB6">
      <w:r>
        <w:t xml:space="preserve">        return get_joke()</w:t>
      </w:r>
    </w:p>
    <w:p w14:paraId="46509398" w14:textId="77777777" w:rsidR="00A04CB6" w:rsidRDefault="00A04CB6" w:rsidP="00A04CB6">
      <w:r>
        <w:t xml:space="preserve"> </w:t>
      </w:r>
    </w:p>
    <w:p w14:paraId="1C3B165F" w14:textId="77777777" w:rsidR="00A04CB6" w:rsidRDefault="00A04CB6" w:rsidP="00A04CB6">
      <w:r>
        <w:t xml:space="preserve">    elif agent == "calendar":</w:t>
      </w:r>
    </w:p>
    <w:p w14:paraId="21D6006C" w14:textId="77777777" w:rsidR="00A04CB6" w:rsidRDefault="00A04CB6" w:rsidP="00A04CB6">
      <w:r>
        <w:t xml:space="preserve"> </w:t>
      </w:r>
    </w:p>
    <w:p w14:paraId="29DAF4C5" w14:textId="77777777" w:rsidR="00A04CB6" w:rsidRDefault="00A04CB6" w:rsidP="00A04CB6">
      <w:r>
        <w:t xml:space="preserve">        return create_event(query)</w:t>
      </w:r>
    </w:p>
    <w:p w14:paraId="4FECF29F" w14:textId="77777777" w:rsidR="00A04CB6" w:rsidRDefault="00A04CB6" w:rsidP="00A04CB6">
      <w:r>
        <w:t xml:space="preserve"> </w:t>
      </w:r>
    </w:p>
    <w:p w14:paraId="50249B6C" w14:textId="77777777" w:rsidR="00A04CB6" w:rsidRDefault="00A04CB6" w:rsidP="00A04CB6">
      <w:r>
        <w:t xml:space="preserve">    else:</w:t>
      </w:r>
    </w:p>
    <w:p w14:paraId="276B5A06" w14:textId="77777777" w:rsidR="00A04CB6" w:rsidRDefault="00A04CB6" w:rsidP="00A04CB6">
      <w:r>
        <w:t xml:space="preserve"> </w:t>
      </w:r>
    </w:p>
    <w:p w14:paraId="5C695F36" w14:textId="77777777" w:rsidR="00A04CB6" w:rsidRDefault="00A04CB6" w:rsidP="00A04CB6">
      <w:r>
        <w:t xml:space="preserve">        return "Sorry, I couldn't understand your request."</w:t>
      </w:r>
    </w:p>
    <w:p w14:paraId="51767BF3" w14:textId="77777777" w:rsidR="00A04CB6" w:rsidRDefault="00A04CB6" w:rsidP="00A04CB6">
      <w:r>
        <w:t xml:space="preserve"> </w:t>
      </w:r>
    </w:p>
    <w:p w14:paraId="497DF13E" w14:textId="77777777" w:rsidR="00A04CB6" w:rsidRDefault="00A04CB6" w:rsidP="00A04CB6">
      <w:r>
        <w:t>def send_to_whatsapp(message):</w:t>
      </w:r>
    </w:p>
    <w:p w14:paraId="7F9CBACD" w14:textId="77777777" w:rsidR="00A04CB6" w:rsidRDefault="00A04CB6" w:rsidP="00A04CB6">
      <w:r>
        <w:t xml:space="preserve"> </w:t>
      </w:r>
    </w:p>
    <w:p w14:paraId="5BCADD32" w14:textId="3AB73E2A" w:rsidR="00A04CB6" w:rsidRDefault="00A04CB6" w:rsidP="00A04CB6">
      <w:r>
        <w:t xml:space="preserve">    return send_whatsapp(message)</w:t>
      </w:r>
    </w:p>
    <w:p w14:paraId="5E23F795" w14:textId="77777777" w:rsidR="008C19E5" w:rsidRDefault="008C19E5"/>
    <w:p w14:paraId="701192FA" w14:textId="77777777" w:rsidR="00B34E8B" w:rsidRDefault="00000000">
      <w:pPr>
        <w:pStyle w:val="Heading1"/>
      </w:pPr>
      <w:r>
        <w:t>Outputs and User Interaction</w:t>
      </w:r>
    </w:p>
    <w:p w14:paraId="660E9C01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t>The user opens the Streamlit application.</w:t>
      </w:r>
    </w:p>
    <w:p w14:paraId="5983D137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t>The user enters a query in the chat interface.</w:t>
      </w:r>
    </w:p>
    <w:p w14:paraId="30FE18AD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t>The system analyzes the query using the context manager.</w:t>
      </w:r>
    </w:p>
    <w:p w14:paraId="1F057BB1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t>The appropriate agent processes the request.</w:t>
      </w:r>
    </w:p>
    <w:p w14:paraId="3066FCC9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t>The generated response is displayed in the chat interface.</w:t>
      </w:r>
    </w:p>
    <w:p w14:paraId="79FC696E" w14:textId="77777777" w:rsidR="00A04CB6" w:rsidRPr="00A04CB6" w:rsidRDefault="00A04CB6" w:rsidP="00A04CB6">
      <w:pPr>
        <w:numPr>
          <w:ilvl w:val="0"/>
          <w:numId w:val="10"/>
        </w:numPr>
        <w:rPr>
          <w:lang w:val="en-IN"/>
        </w:rPr>
      </w:pPr>
      <w:r w:rsidRPr="00A04CB6">
        <w:rPr>
          <w:lang w:val="en-IN"/>
        </w:rPr>
        <w:lastRenderedPageBreak/>
        <w:t>The user can optionally send the response to WhatsApp.</w:t>
      </w:r>
    </w:p>
    <w:p w14:paraId="6365ACED" w14:textId="77777777" w:rsidR="00A04CB6" w:rsidRPr="00A04CB6" w:rsidRDefault="00A04CB6" w:rsidP="00A04CB6">
      <w:pPr>
        <w:rPr>
          <w:lang w:val="en-IN"/>
        </w:rPr>
      </w:pPr>
      <w:r w:rsidRPr="00A04CB6">
        <w:rPr>
          <w:lang w:val="en-IN"/>
        </w:rPr>
        <w:t xml:space="preserve">This system demonstrates how </w:t>
      </w:r>
      <w:r w:rsidRPr="00A04CB6">
        <w:rPr>
          <w:b/>
          <w:bCs/>
          <w:lang w:val="en-IN"/>
        </w:rPr>
        <w:t>multiple AI agents can work together to handle different types of user queries within a single platform.</w:t>
      </w:r>
    </w:p>
    <w:p w14:paraId="42DBAE04" w14:textId="5263812D" w:rsidR="008C19E5" w:rsidRDefault="008C19E5" w:rsidP="008C19E5">
      <w:pPr>
        <w:pStyle w:val="Heading1"/>
      </w:pPr>
      <w:r>
        <w:t>Output Screenshots</w:t>
      </w:r>
    </w:p>
    <w:p w14:paraId="7832B767" w14:textId="51292980" w:rsidR="008C19E5" w:rsidRDefault="008C19E5" w:rsidP="008C19E5">
      <w:pPr>
        <w:rPr>
          <w:noProof/>
        </w:rPr>
      </w:pPr>
    </w:p>
    <w:p w14:paraId="6CB93ACC" w14:textId="3A34E078" w:rsidR="00A04CB6" w:rsidRDefault="00E369BB" w:rsidP="008C19E5">
      <w:r>
        <w:rPr>
          <w:noProof/>
        </w:rPr>
        <w:drawing>
          <wp:inline distT="0" distB="0" distL="0" distR="0" wp14:anchorId="44D95CA9" wp14:editId="39F65558">
            <wp:extent cx="5480050" cy="2686050"/>
            <wp:effectExtent l="0" t="0" r="6350" b="0"/>
            <wp:docPr id="19708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EFAD" w14:textId="77777777" w:rsidR="00E369BB" w:rsidRDefault="00E369BB" w:rsidP="008C19E5"/>
    <w:p w14:paraId="7D353BA1" w14:textId="6797700E" w:rsidR="00E369BB" w:rsidRDefault="00E369BB" w:rsidP="008C19E5">
      <w:r>
        <w:rPr>
          <w:noProof/>
        </w:rPr>
        <w:drawing>
          <wp:inline distT="0" distB="0" distL="0" distR="0" wp14:anchorId="60E30829" wp14:editId="1D35A664">
            <wp:extent cx="5480050" cy="3041650"/>
            <wp:effectExtent l="0" t="0" r="6350" b="6350"/>
            <wp:docPr id="1419771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0EB8" w14:textId="77777777" w:rsidR="00E369BB" w:rsidRDefault="00E369BB" w:rsidP="008C19E5"/>
    <w:p w14:paraId="5C3C2838" w14:textId="4F75747E" w:rsidR="00E369BB" w:rsidRDefault="00E369BB" w:rsidP="008C19E5">
      <w:r>
        <w:rPr>
          <w:noProof/>
        </w:rPr>
        <w:lastRenderedPageBreak/>
        <w:drawing>
          <wp:inline distT="0" distB="0" distL="0" distR="0" wp14:anchorId="2EE480F9" wp14:editId="60F91A5E">
            <wp:extent cx="5480050" cy="1981200"/>
            <wp:effectExtent l="0" t="0" r="6350" b="0"/>
            <wp:docPr id="1739912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7083" w14:textId="77777777" w:rsidR="00E369BB" w:rsidRDefault="00E369BB" w:rsidP="008C19E5"/>
    <w:p w14:paraId="14E5E565" w14:textId="7D976704" w:rsidR="00E369BB" w:rsidRDefault="00E369BB" w:rsidP="008C19E5">
      <w:r>
        <w:rPr>
          <w:noProof/>
        </w:rPr>
        <w:drawing>
          <wp:inline distT="0" distB="0" distL="0" distR="0" wp14:anchorId="42C19403" wp14:editId="7D6DEFDA">
            <wp:extent cx="5480050" cy="2114550"/>
            <wp:effectExtent l="0" t="0" r="6350" b="0"/>
            <wp:docPr id="1790764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EB05" w14:textId="77777777" w:rsidR="00E369BB" w:rsidRDefault="00E369BB" w:rsidP="008C19E5"/>
    <w:p w14:paraId="0A29C8F1" w14:textId="207A8852" w:rsidR="00E369BB" w:rsidRDefault="00E369BB" w:rsidP="008C19E5">
      <w:r>
        <w:rPr>
          <w:noProof/>
        </w:rPr>
        <w:drawing>
          <wp:inline distT="0" distB="0" distL="0" distR="0" wp14:anchorId="668BFCD4" wp14:editId="4D2B0EF3">
            <wp:extent cx="5480050" cy="2743200"/>
            <wp:effectExtent l="0" t="0" r="6350" b="0"/>
            <wp:docPr id="2083139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BB18" w14:textId="77777777" w:rsidR="00E369BB" w:rsidRDefault="00E369BB" w:rsidP="008C19E5"/>
    <w:p w14:paraId="42E29585" w14:textId="480865E1" w:rsidR="00E369BB" w:rsidRDefault="00E369BB" w:rsidP="008C19E5">
      <w:r>
        <w:rPr>
          <w:noProof/>
        </w:rPr>
        <w:lastRenderedPageBreak/>
        <w:drawing>
          <wp:inline distT="0" distB="0" distL="0" distR="0" wp14:anchorId="05394FC5" wp14:editId="02B5E2AE">
            <wp:extent cx="5480685" cy="3084830"/>
            <wp:effectExtent l="0" t="0" r="5715" b="1270"/>
            <wp:docPr id="1775241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F8C4" w14:textId="77777777" w:rsidR="00E369BB" w:rsidRDefault="00E369BB" w:rsidP="008C19E5"/>
    <w:p w14:paraId="2D1CE19F" w14:textId="77777777" w:rsidR="00E369BB" w:rsidRDefault="00E369BB" w:rsidP="008C19E5"/>
    <w:p w14:paraId="5DDF9487" w14:textId="2060655A" w:rsidR="00E369BB" w:rsidRDefault="00E369BB" w:rsidP="008C19E5">
      <w:r>
        <w:rPr>
          <w:noProof/>
        </w:rPr>
        <w:drawing>
          <wp:inline distT="0" distB="0" distL="0" distR="0" wp14:anchorId="44227AE1" wp14:editId="3DC781A3">
            <wp:extent cx="5480685" cy="1817370"/>
            <wp:effectExtent l="0" t="0" r="5715" b="0"/>
            <wp:docPr id="377838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2CB2" w14:textId="77777777" w:rsidR="00E369BB" w:rsidRDefault="00E369BB" w:rsidP="008C19E5"/>
    <w:p w14:paraId="1D38BFD6" w14:textId="30B1E291" w:rsidR="00E369BB" w:rsidRPr="008C19E5" w:rsidRDefault="00E369BB" w:rsidP="008C19E5"/>
    <w:sectPr w:rsidR="00E369BB" w:rsidRPr="008C1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8C72A1"/>
    <w:multiLevelType w:val="multilevel"/>
    <w:tmpl w:val="9190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61800">
    <w:abstractNumId w:val="8"/>
  </w:num>
  <w:num w:numId="2" w16cid:durableId="295263420">
    <w:abstractNumId w:val="6"/>
  </w:num>
  <w:num w:numId="3" w16cid:durableId="1713722167">
    <w:abstractNumId w:val="5"/>
  </w:num>
  <w:num w:numId="4" w16cid:durableId="846552948">
    <w:abstractNumId w:val="4"/>
  </w:num>
  <w:num w:numId="5" w16cid:durableId="1580938810">
    <w:abstractNumId w:val="7"/>
  </w:num>
  <w:num w:numId="6" w16cid:durableId="673918529">
    <w:abstractNumId w:val="3"/>
  </w:num>
  <w:num w:numId="7" w16cid:durableId="144587123">
    <w:abstractNumId w:val="2"/>
  </w:num>
  <w:num w:numId="8" w16cid:durableId="1382097945">
    <w:abstractNumId w:val="1"/>
  </w:num>
  <w:num w:numId="9" w16cid:durableId="1384907157">
    <w:abstractNumId w:val="0"/>
  </w:num>
  <w:num w:numId="10" w16cid:durableId="880944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4465"/>
    <w:rsid w:val="00897C2C"/>
    <w:rsid w:val="008C19E5"/>
    <w:rsid w:val="00A04CB6"/>
    <w:rsid w:val="00AA1D8D"/>
    <w:rsid w:val="00B34E8B"/>
    <w:rsid w:val="00B47730"/>
    <w:rsid w:val="00CB0664"/>
    <w:rsid w:val="00E369BB"/>
    <w:rsid w:val="00F16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B030B"/>
  <w14:defaultImageDpi w14:val="300"/>
  <w15:docId w15:val="{8CDAD115-A019-41F3-94EF-6C3E32F2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GIREESH BONDA</cp:lastModifiedBy>
  <cp:revision>2</cp:revision>
  <dcterms:created xsi:type="dcterms:W3CDTF">2026-03-11T05:32:00Z</dcterms:created>
  <dcterms:modified xsi:type="dcterms:W3CDTF">2026-03-11T05:32:00Z</dcterms:modified>
  <cp:category/>
</cp:coreProperties>
</file>